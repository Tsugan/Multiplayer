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B2545"/>
          <w:sz w:val="48"/>
        </w:rPr>
        <w:t>Bomb Disposal</w:t>
      </w:r>
    </w:p>
    <w:p>
      <w:pPr>
        <w:spacing w:after="240"/>
        <w:jc w:val="center"/>
      </w:pPr>
      <w:r>
        <w:rPr>
          <w:rFonts w:ascii="Calibri" w:hAnsi="Calibri"/>
          <w:color w:val="1F4D78"/>
          <w:sz w:val="26"/>
        </w:rPr>
        <w:t>??????? ?? ?????????? ??????? ? ??????? ??? 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936"/>
      </w:tblGrid>
      <w:tr>
        <w:tc>
          <w:tcPr>
            <w:tcW w:type="dxa" w:w="9936"/>
            <w:shd w:fill="DFF3E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??????? ????? ??? ??????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??? ?? ?????? ???????????? ????????, ? ??????????????? ??????? ?????: ????????? ???? ?? 2 ??????, ????????? ???? ? ??????, ???? ?? ??????? ? ??????????, FishNet RPC/SyncVar, UI, ???????, Linux dedicated server ? ?????????? ????????????.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2E74B5"/>
        </w:rPr>
        <w:t>1. ??? ?? ??????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???????: ????????????????????? ????? ??? ???????. ?????? ???????????? ? ????? ?????, ????????? ?????, ???????????? ???? ?? ?? ??????? ? ???????? ????? ?? ???????? ? ???? ??????????. ???? ?????? 2 ??????, ???????? ???? ?? ???? ?? ???? ?????.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????: ???????? PvP/objective-based multiplayer mode.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??????????: Unity, FishNet, SyncVar, ServerRpc, ObserversRpc, broadcast ?????????, CSP/reconcile.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?????????: Host/Client ??? ?????????? ?????; ??????????? ???????? Dedicated Server ??? Linux/headless.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???????? ????: ???????? ??????? ???????????, ????????? ????????? ? ??????????? ??????? ????.</w:t>
      </w:r>
    </w:p>
    <w:p>
      <w:pPr>
        <w:pStyle w:val="Heading1"/>
      </w:pPr>
      <w:r>
        <w:rPr>
          <w:rFonts w:ascii="Calibri" w:hAnsi="Calibri"/>
          <w:color w:val="2E74B5"/>
        </w:rPr>
        <w:t>2. ??????? ???? ? 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15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??????????</w:t>
            </w:r>
          </w:p>
        </w:tc>
        <w:tc>
          <w:tcPr>
            <w:tcW w:type="dxa" w:w="331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????? ???????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 ?????? ????? ???????, UI ?????????? ????????? ? countdown.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 lifecycle: ???????? ? ???? ? ??????????.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?????????? ???????, ???????? ????? ? ??????, ?????????, ????? ??? ?? ?????? ? Cover_*.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 ?? ???????, ?? ?? ???????.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 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????????? ?????, ??????????? 10-????????? fuse, ???????? ?????? ????.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???? ?? ????????? ????, ???????? ?? ???????? ???????? ?????.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????/?????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 ???????? ???????? ??? fuse ?????, ????? ?????????? ? ???????????.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????????? ????????? ? ????????? ????????.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???????? ????? ?? ???? ??????????, ???????? ?????, ????? ?????? ?? ???????.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 ???? ????-??????.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??????????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2 ????? ???????????? ??????????/???? ? ??????? ? ?????.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????????? ?????????? ?????????.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3. ???????????? ??: ??? 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????? ??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??? ?????????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??? ???? ? ???</w:t>
            </w:r>
          </w:p>
        </w:tc>
        <w:tc>
          <w:tcPr>
            <w:tcW w:type="dxa" w:w="7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?????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 ? ???????????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Host/Client ??? Dedicated, NetworkManager, UI ???????????.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FishNet NetworkManager, ?????? Host/Client, ????? Server/Client ??? dedicated.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20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State Sync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HP, ???, ????, ????????? ?? UI.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SyncVar: Nickname, HP, IsAlive, Score; GameStateBroadcast ??? ?????/?????.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????????/ownership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????????? ????? ????????? ?????? ?????, ?????? ?? ??????????.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PlayerMovement ? Replicate/Reconcile; PlayerCamera ?????? ??? owner.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RPC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 ???????? ?????????????? ????????.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ServerRpc ??? ????????, ???????/??????/???????; ObserversRpc ??? ????????/?????.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 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 ? ???? ? ??????????.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GameState: WaitingForPlayers, InProgress, ShowingResults.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 ????????? ?? 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GameManager, PlayerNetwork, PlayerMovement, PlayerShooting, ConnectionUI, SceneBootstrap.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UI/??????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??????????? ?????, HUD, HP, status.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 ?????, ?????/??????, labels, ping/FPS/CSP overlay, ???????.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5+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????????????/??????????????????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30 FPS, ??? ??????????? 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FPS overlay, ??????? ?????? ?? ?????? ???? ??? ?????, ????? ??????/????????.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????????????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???? ???? ? ????????.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Bomb Disposal ? object scoring, random objective positions, death debris.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5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4. ???????????: ????? ??????? 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968"/>
        <w:gridCol w:w="4968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????????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GameManager.cs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 ????????? ?????: ???? ?????, ?????, ????, ??????, ?????, random spawn, broadcast ?????????.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PlayerNetwork.cs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SyncVar ??????: Nickname, HP, IsAlive, Score; ???????, ????? ?????, ?????????? ?????? ??? ??????.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PlayerMovement.cs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FishNet Replicate/Reconcile, ?????????? ????????????, ???????? CharacterController, ??????? ? ???????.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PlayerShooting.cs / Projectile.cs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 ????? ServerRpc, ??????? SyncVar, ??????, ????????? ?? ???????? 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ConnectionUI.cs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???????????, HUD, ping, FPS, CSP toggle, ????????? ?? 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FinalProjectSceneBootstrap.cs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????????/?????????? ????? ? ????????, ????, ???????, ?????????? ???????? ????? ? ????????.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ServerAutoStart.cs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????????? ??????? ??? dedicated/headless ???????.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5. ???????, ??????? ????????? ????? ???????</w:t>
      </w:r>
    </w:p>
    <w:p>
      <w:pPr>
        <w:pStyle w:val="Heading2"/>
      </w:pPr>
      <w:r>
        <w:rPr>
          <w:rFonts w:ascii="Calibri" w:hAnsi="Calibri"/>
          <w:color w:val="2E74B5"/>
        </w:rPr>
        <w:t>???? ? 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???????? ?????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 ???????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FishNet, ? ?? NGO?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FishNet ??? ????????????? ? ???????? 3/4, ???? SyncVar, ServerRpc/ObserversRpc, prediction/reconcile ? ??????? dedicated server workflow.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 ???? ??????????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 Host/Client: ???? ??????? ???????????? ?????? ? ??????. ??? ????? ????? ??????????? Linux Dedicated Server: ????????? headless server, ??????? ???????????? ? 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NetworkManager, ServerAutoStart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 ?????? ?????????????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?????????? ?????????: ?????????, ????????, ?????????. ?????? ????????? ???????, ????????? ?????, ???????? ????? ? ?????? ????? ?????? ?????????.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???????????????? ????? SyncVar?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 ??????: ???, HP, alive, score. ? ????????: ammo. ??? ?????? ????????? ????? ???????????? ????????? broadcast, ?????? ??? ??? ?????????????? 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PlayerNetwork, PlayerShooting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BombPosition ?? SyncVar?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 ????????? NetworkObject ? ??????, ? ??????????? ???????? objective-state. ??????? ?????? ????????? GameStateBroadcast: ????, ???????, carrier, fuse, objective text.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2E74B5"/>
        </w:rPr>
        <w:t>Gameplay ? ????????? 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???????? ?????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 ???????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??????????? 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 ????? ????? ?????, ?????? ??? ? ???????? ????????? carry score. ?? ???????? ?????? ?????? ????????? ?????. ???????? ???? ?? 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 ?? ???? 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?????? ????: ?????? ?????? ?????? ?????? ?????, ? ?? ?????????? ????? ? deathmatch.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 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?????????? ??? ????????? ?? 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?????????, ??? ???? ???????? ??????? BombCarrier; ????? ????????? ?????????? ????? ? ????? ?????? ?? respawn.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PlayerShooting, GameManager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 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 ?????? ???? ???, ???? ?????? ????, ????? ?????? ???? ? ??????? disposal zone. ????? ???????? ?????? ????????? ????? ? ?????????? 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 ?? ????????? ? 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??????? ????? ?????? ????????? ?????????? Cover_* ? clearance ??? ?????/???????; ???? ????? ??????, ?????????? 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?????? ?????? ?? ????????? ? 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PlayerNetwork ?????????? PlayerSpawn ? ????????? ?? ?????? Cover_*; ???? ??? ??????, ????? fallback-???????.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PlayerNetwork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2E74B5"/>
        </w:rPr>
        <w:t>????????, prediction ? 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???????? ?????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 ???????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 CSP?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Client-side prediction: ????????? ????? ????? ????????? ????, ?? ???? ?????? ???????. ????? ?????? ????????? reconcile, ????? ????????? ???????????.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PlayerMovement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 Replicate/Reconcile?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Replicate ???????? ????/????????? ????????, Reconcile ?????????? ???????????? ??????? 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PlayerMovement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 ?????? ????????? ?? 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 ???? BombPosition ?? ?????????????? broadcast. ??????????: ? Carried-???? ?????? ????????? ? ??????? ??????? PlayerNetwork 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FinalProjectSceneBootstrap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 ????? ??? ?????? 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?????????? ??????????? ???????: ????? ????????? ????? ??????????? ??????????, ? ??????? ????????? ??????? ????????? ?? 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GameManager, SceneBootstrap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2E74B5"/>
        </w:rPr>
        <w:t>UI, ??????, ????????????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???????? ?????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 ???????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?????????? UI?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Mode, ping, ???/CSP, ????????? ?????, ????? ???????, ?????, nickname, HP, score, ammo, ?????? ????? ? ????????? 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ConnectionUI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 ???????????????????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 ?????? ??????? ???? ???? FPS overlay; ping ????????? ? HUD.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ConnectionUI, SceneBootstrap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 ??? ?????????? ??????????????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???????? ?????, ???????? ??????, ???????, ?????? ??????, ?????? ?????/???????, ??????? ??????, ?????, death debris.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SceneBootstrap, PlayerNetwork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 ?????????? ???????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IsAlive=false ??????? MeshRenderer-????? ??????????? ? ??????? ? Rigidbody/BoxCollider ? ???????????. ??? ???????? debris ?????????.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PlayerNetwork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 ??? ?????????? ???????? ??????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 ????? ?????? carrier/?????? ? ????????? ????? ? ?????/respawn, ????? ???? ?? 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GameManager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2E74B5"/>
        </w:rPr>
        <w:t>Dedicated Server ? 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???????? ?????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??? ? ???????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WSL/Linux server?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 ????????? dedicated/headless ?????? ????? ? ????????? ???????? ????????: ?????? ????????, ??????? 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ServerAutoStart, build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Host ?????????? ?? Dedicated?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Host ??? ?????? ? ?????? ??????. Dedicated ?? ??????, ?????? ??????????? ???? ? ???????????? 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Network topology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???????? ?? 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???????/????: ???????????, ????? ?????, ?????? ?????, ???????, ?????????/?????, ??????, ?????????? score, ??????????.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demo plan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 ??????, ???? ??????? ??? ?????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???????, ??? ???? ??????????: ????? ? ????, ????? ? ??????, ??? ??????? ?????, ??????????? objective ? cover; ??? ?????????? ???????????? ? ????????.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history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2E74B5"/>
        </w:rPr>
        <w:t>6. ????? ??????? ??????? ? ?????? ? ???? ?????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 GameManager ???????? ?? ?????????? ????? ?????, ?? ????????? ?????? ????????: ????????, ????????, UI, ??????? ? ????????? ?????? ?????????? ????????.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 ????? ?? NetworkObject? ?????? ??? ? ???? ?????? ???????????????? ?? ????????? ? ???????, ? ?? ????????? ???????????? ????????? ??????? ??????.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 ???? ?? ???????? ????? ?????? ?? ??? ??? ???? ????????? score.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 random spawn ?? ???????? ????? ? ???? ???????? ???? ?????????? ??????? ? ?? ???? ???????????.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?????? ???? broadcast ?????? SyncVar? SyncVar ?????? ??? ????????? ??????????? NetworkBehaviour, ? broadcast ?????? ??? ?????? HUD-????????? ?????.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??? ???????????? ????? ??? ??????????? ??????: score ?? ???????, fuse, ??????-?????, ????? ?? ?????????, random objective ? ?????????? death debris.</w:t>
      </w:r>
    </w:p>
    <w:p>
      <w:pPr>
        <w:pStyle w:val="Heading1"/>
      </w:pPr>
      <w:r>
        <w:rPr>
          <w:rFonts w:ascii="Calibri" w:hAnsi="Calibri"/>
          <w:color w:val="2E74B5"/>
        </w:rPr>
        <w:t>7. ????-???? ?????? ?? ??????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 ????????? ????: ??? Bomb Disposal, ???????? multiplayer-????? ???????.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???????? ??????????? ???? ???????? ? HUD: ping, state, players, time, HP, score.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???????? ????: waiting ? match ? bomb pickup ? fuse ? throw/hit/explosion ??? defuse ? results.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???????, ??? ?????? ????????????: ??? ?????? ???????? ???????? ????? ServerRpc ? ???????? GameManager.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?????????, ????? ?????? SyncVar, ? ????? ???? ????? GameStateBroadcast.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???????? ??????? ??????: CSP, Linux dedicated server, FishNet, ?????/???????, FPS overlay.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936"/>
      </w:tblGrid>
      <w:tr>
        <w:tc>
          <w:tcPr>
            <w:tcW w:type="dxa" w:w="9936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?????, ???? ???????? ??????????? ????????????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? ???????? ??? ?? ???????????????: PlayerNetwork ?????? ??????? ????????? ??????, PlayerMovement ???????? ?? ????????????? ????????, PlayerShooting ? ?? ?????? RPC, ConnectionUI ? ?? ?????????, ? GameManager ?????? ????????? ??????? ?????? ? ????????? ?????.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Bomb Disposal ? ????????? ??? 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