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i w:val="0"/>
          <w:color w:val="0B2545"/>
          <w:sz w:val="44"/>
        </w:rPr>
        <w:t>Практики 3 и 4: выжимка для защиты</w:t>
      </w:r>
    </w:p>
    <w:p>
      <w:r>
        <w:rPr>
          <w:rFonts w:ascii="Calibri" w:hAnsi="Calibri" w:eastAsia="Calibri"/>
          <w:b w:val="0"/>
          <w:i w:val="0"/>
          <w:color w:val="5F6670"/>
          <w:sz w:val="22"/>
        </w:rPr>
        <w:t>Unity multiplayer project: переход на FishNet, CSP, Linux dedicated server, матчевый цикл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 xml:space="preserve">Коротко: </w:t>
            </w:r>
            <w:r>
              <w:rPr>
                <w:rFonts w:ascii="Calibri" w:hAnsi="Calibri" w:eastAsia="Calibri"/>
                <w:b w:val="0"/>
                <w:i w:val="0"/>
              </w:rPr>
              <w:t>Практика 3 - миграция с Unity Netcode for GameObjects на FishNet и демонстрация ping/lag/CSP. Практика 4 - Linux dedicated server в WSL, автостарт headless-сервера, игровой цикл матча и счет игроков.</w:t>
            </w:r>
          </w:p>
        </w:tc>
      </w:tr>
    </w:tbl>
    <w:p/>
    <w:p>
      <w:pPr>
        <w:pStyle w:val="Heading1"/>
      </w:pPr>
      <w:r>
        <w:t>1. Практика 3 - FishNet вместо NGO</w:t>
      </w:r>
    </w:p>
    <w:p>
      <w:r>
        <w:rPr>
          <w:rFonts w:ascii="Calibri" w:hAnsi="Calibri" w:eastAsia="Calibri"/>
          <w:b w:val="0"/>
          <w:i w:val="0"/>
        </w:rPr>
        <w:t>Главная идея практики: заменить сетевую основу проекта с Unity Netcode for GameObjects на FishNet и показать, что проект компилируется, синхронизируется и умеет демонстрировать задержку сети.</w:t>
      </w:r>
    </w:p>
    <w:tbl>
      <w:tblGrid>
        <w:gridCol w:w="2100"/>
        <w:gridCol w:w="72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Цель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Перевести сетевые скрипты, prefab-ы и сцену с NGO на FishNet API.</w:t>
            </w:r>
          </w:p>
        </w:tc>
      </w:t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Что показать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Подключение host/client, ping в UI, lag simulator, переключение client-side prediction.</w:t>
            </w:r>
          </w:p>
        </w:tc>
      </w:t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Проверка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В проекте не должно остаться Unity.Netcode, NetworkVariable, ClientRpc, старого Unity Transport API.</w:t>
            </w:r>
          </w:p>
        </w:tc>
      </w:tr>
    </w:tbl>
    <w:p/>
    <w:p>
      <w:pPr>
        <w:pStyle w:val="Heading2"/>
      </w:pPr>
      <w:r>
        <w:t>Файлы практики 3</w:t>
      </w:r>
    </w:p>
    <w:tbl>
      <w:tblGrid>
        <w:gridCol w:w="2250"/>
        <w:gridCol w:w="4600"/>
        <w:gridCol w:w="251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</w:rPr>
              <w:t>Файл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</w:rPr>
              <w:t>Что менялось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</w:rPr>
              <w:t>Что запомнить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Packages/manifest.json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Убран NGO/Unity Transport, добавлен FishNet package.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Зависимости проекта теперь FishNet-based.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MainScene.unity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NetworkManager заменен на FishNet NetworkManager, Tugboat, TimeManager, TransportManager, PlayerSpawner.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Сцена сама содержит FishNet-инфраструктуру.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DefaultNetworkPrefabs.asset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Список сетевых prefab-ов переведен на FishNet DefaultPrefabObjects.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Player, Projectile, Health должны быть зарегистрированы.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Player.prefab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Добавлен FishNet NetworkObject и prediction-настройки.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Игрок является spawnable FishNet object.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Projectile.prefab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Projectile переведен на FishNet NetworkObject.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Снаряд спавнится сервером.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Health.prefab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Health pickup переведен на FishNet NetworkObject.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Подбор лечилки обрабатывается сервером.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ConnectionUI.cs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StartHost/StartClient, адрес/порт, ping, lag simulator, F6/F7.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Host = server+client, client подключается к FishNet transport.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PlayerNetwork.cs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NetworkVariable заменены на SyncVar: Nickname, HP, IsAlive.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SyncVar автоматически синхронизирует значения.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PlayerMovement.cs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Добавлен CSP через IReplicateData/IReconcileData, Replicate/Reconcile.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Это главный файл для объяснения prediction.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PlayerShooting.cs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Стрельба переведена на FishNet ServerRpc и ServerManager.Spawn.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Клиент просит сервер выстрелить, сервер спавнит projectile.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PlayerCombat.cs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Атака ближайшего игрока идет через FishNet ServerRpc.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Урон считается на сервере.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Projectile.cs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Движение/урон/деспавн projectile серверные.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Despawn через ServerManager.Despawn.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HealthPickup.cs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Лечение применяется только на сервере.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Сервер владеет итоговым HP.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PickupManager.cs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Спавн pickup-ов переведен на FishNet ServerManager.Spawn.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Новые объекты появляются через сервер.</w:t>
            </w:r>
          </w:p>
        </w:tc>
      </w:tr>
    </w:tbl>
    <w:p/>
    <w:p>
      <w:pPr>
        <w:pStyle w:val="Heading2"/>
      </w:pPr>
      <w:r>
        <w:t>Ключевые замены NGO -&gt; FishNet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Unity.Netcode.NetworkBehaviour заменен на FishNet.Object.NetworkBehaviour.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NetworkVariable&lt;T&gt; заменены на SyncVar&lt;T&gt; с OnChange-хуками.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ClientRpc заменяется на ObserversRpc там, где сообщение нужно всем наблюдателям.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NetworkObject.Spawn() заменен на ServerManager.Spawn(...).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NetworkObject.Despawn() заменен на ServerManager.Despawn(...).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Проверка владения: base.IsOwner; проверка сервера: base.IsServerInitialized.</w:t>
      </w:r>
    </w:p>
    <w:p>
      <w:pPr>
        <w:pStyle w:val="Heading2"/>
      </w:pPr>
      <w:r>
        <w:t>Что сказать про CSP</w:t>
      </w:r>
    </w:p>
    <w:p>
      <w:r>
        <w:rPr>
          <w:rFonts w:ascii="Calibri" w:hAnsi="Calibri" w:eastAsia="Calibri"/>
          <w:b w:val="0"/>
          <w:i w:val="0"/>
        </w:rPr>
        <w:t>В PlayerMovement движение вынесено в тиковую модель FishNet. Клиент отправляет input как MoveData, сервер симулирует движение, а затем отсылает ReconcileData с авторитетной позицией.</w:t>
      </w:r>
    </w:p>
    <w:p>
      <w:pPr>
        <w:spacing w:after="120"/>
        <w:ind w:left="216"/>
        <w:shd w:fill="F2F4F7"/>
      </w:pPr>
      <w:r>
        <w:rPr>
          <w:rFonts w:ascii="Consolas" w:hAnsi="Consolas" w:eastAsia="Consolas"/>
          <w:b w:val="0"/>
          <w:i w:val="0"/>
          <w:color w:val="1F2937"/>
          <w:sz w:val="19"/>
        </w:rPr>
        <w:t>public struct MoveData : IReplicateData</w:t>
        <w:br/>
        <w:t>public struct ReconcileData : IReconcileData</w:t>
        <w:br/>
        <w:t>[Replicate] private void Replicate(MoveData data, ...)</w:t>
        <w:br/>
        <w:t>[Reconcile] private void Reconcile(ReconcileData data, ...)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F6 переключает client-side prediction on/off.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F7 переключает lag simulator: off / 200 ms / 500 ms.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Ping выводится через manager.TimeManager.RoundTripTime.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 xml:space="preserve">Фраза для защиты: </w:t>
            </w:r>
            <w:r>
              <w:rPr>
                <w:rFonts w:ascii="Calibri" w:hAnsi="Calibri" w:eastAsia="Calibri"/>
                <w:b w:val="0"/>
                <w:i w:val="0"/>
              </w:rPr>
              <w:t>В третьей практике я заменил NGO на FishNet: сетевые переменные стали SyncVar, RPC и spawn/despawn переведены на FishNet, а движение игрока работает через Replicate/Reconcile с возможностью включать и выключать CSP.</w:t>
            </w:r>
          </w:p>
        </w:tc>
      </w:tr>
    </w:tbl>
    <w:p/>
    <w:p>
      <w:r>
        <w:br w:type="page"/>
      </w:r>
    </w:p>
    <w:p>
      <w:pPr>
        <w:pStyle w:val="Heading1"/>
      </w:pPr>
      <w:r>
        <w:t>2. Практика 4 - Linux dedicated server и матч</w:t>
      </w:r>
    </w:p>
    <w:p>
      <w:r>
        <w:rPr>
          <w:rFonts w:ascii="Calibri" w:hAnsi="Calibri" w:eastAsia="Calibri"/>
          <w:b w:val="0"/>
          <w:i w:val="0"/>
        </w:rPr>
        <w:t>Главная идея практики: отделить сервер от клиента. Сервер собирается под Linux, запускается в WSL в headless/batchmode и сам поднимает FishNet server на UDP 7777.</w:t>
      </w:r>
    </w:p>
    <w:tbl>
      <w:tblGrid>
        <w:gridCol w:w="2100"/>
        <w:gridCol w:w="72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Цель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Dedicated server под Linux + игровой цикл матча.</w:t>
            </w:r>
          </w:p>
        </w:tc>
      </w:t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Сервер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Unity StandaloneLinux64, StandaloneBuildSubtarget.Server, запуск в WSL Ubuntu-24.04.</w:t>
            </w:r>
          </w:p>
        </w:tc>
      </w:t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Порт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FishNet/Tugboat слушает UDP 7777.</w:t>
            </w:r>
          </w:p>
        </w:tc>
      </w:t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Клиент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Unity Editor или клиентский билд подключается к WSL IP.</w:t>
            </w:r>
          </w:p>
        </w:tc>
      </w:tr>
    </w:tbl>
    <w:p/>
    <w:p>
      <w:pPr>
        <w:pStyle w:val="Heading2"/>
      </w:pPr>
      <w:r>
        <w:t>Новые файлы практики 4</w:t>
      </w:r>
    </w:p>
    <w:tbl>
      <w:tblGrid>
        <w:gridCol w:w="2250"/>
        <w:gridCol w:w="4600"/>
        <w:gridCol w:w="251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</w:rPr>
              <w:t>Файл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</w:rPr>
              <w:t>Что менялось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</w:rPr>
              <w:t>Что запомнить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GameManager.cs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Управляет состояниями WaitingForPlayers, InProgress, ShowingResults.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Главный файл игровой логики матча.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ServerAutoStart.cs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В batchmode автоматически стартует FishNet server.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Dedicated server запускается без кнопки Host.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Practice4LinuxServerBuilder.cs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Editor-метод для сборки Linux dedicated server.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Меню: Practice 4 / Build Linux Dedicated Server.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run_practice4_server_wsl.sh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Скрипт запуска сервера из WSL.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Удобный запуск без длинной команды.</w:t>
            </w:r>
          </w:p>
        </w:tc>
      </w:tr>
    </w:tbl>
    <w:p/>
    <w:p>
      <w:pPr>
        <w:pStyle w:val="Heading2"/>
      </w:pPr>
      <w:r>
        <w:t>Измененные файлы практики 4</w:t>
      </w:r>
    </w:p>
    <w:tbl>
      <w:tblGrid>
        <w:gridCol w:w="2250"/>
        <w:gridCol w:w="4600"/>
        <w:gridCol w:w="251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</w:rPr>
              <w:t>Файл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</w:rPr>
              <w:t>Что менялось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</w:rPr>
              <w:t>Что запомнить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ConnectionUI.cs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Показывает state, players, time, score; блокирует кнопку атаки вне матча.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UI объясняет, что происходит на сервере.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PlayerNetwork.cs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Добавлен SyncVar Score, ApplyDamageOnServer, ResetForMatchOnServer.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Счет и смерть синхронизируются сервером.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PlayerMovement.cs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Движение разрешено только когда GameManager.IsGameplayActive.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В лобби игрок не двигается.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PlayerShooting.cs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Стрельба разрешена только во время InProgress; добавлен ResetAmmoOnServer.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Сервер контролирует боеприпасы.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PlayerCombat.cs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Урон через ApplyDamageOnServer и начисление очков.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Очки нельзя накрутить клиентом.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Projectile.cs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Projectile сообщает attackerOwnerId при уроне.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По attacker id начисляется score.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MainScene.unity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На NetworkManager добавлены GameManager и ServerAutoStart.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Серверная логика есть в сцене.</w:t>
            </w:r>
          </w:p>
        </w:tc>
      </w:tr>
      <w:tr>
        <w:tc>
          <w:tcPr>
            <w:tcW w:type="dxa" w:w="2250"/>
          </w:tcPr>
          <w:p>
            <w:r>
              <w:rPr>
                <w:rFonts w:ascii="Consolas" w:hAnsi="Consolas" w:eastAsia="Consolas"/>
                <w:b w:val="0"/>
                <w:i w:val="0"/>
                <w:color w:val="1F4D78"/>
                <w:sz w:val="18"/>
              </w:rPr>
              <w:t>EditorBuildSettings.asset</w:t>
            </w:r>
          </w:p>
        </w:tc>
        <w:tc>
          <w:tcPr>
            <w:tcW w:type="dxa" w:w="460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MainScene поставлена первой для серверного билда.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Dedicated server грузит нужную сцену.</w:t>
            </w:r>
          </w:p>
        </w:tc>
      </w:tr>
    </w:tbl>
    <w:p/>
    <w:p>
      <w:pPr>
        <w:pStyle w:val="Heading2"/>
      </w:pPr>
      <w:r>
        <w:t>Состояния матча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WaitingForPlayers: сервер ждет нужное количество игроков, по умолчанию 2.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InProgress: матч идет 60 секунд, разрешены движение, стрельба и урон.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ShowingResults: сервер показывает результаты, затем возвращает игроков в ожидание.</w:t>
      </w:r>
    </w:p>
    <w:p>
      <w:pPr>
        <w:pStyle w:val="Heading2"/>
      </w:pPr>
      <w:r>
        <w:t>Dedicated server: команды</w:t>
      </w:r>
    </w:p>
    <w:p>
      <w:r>
        <w:rPr>
          <w:rFonts w:ascii="Calibri" w:hAnsi="Calibri" w:eastAsia="Calibri"/>
          <w:b w:val="0"/>
          <w:i w:val="0"/>
        </w:rPr>
        <w:t>Сборка сервера из Windows через Unity:</w:t>
      </w:r>
    </w:p>
    <w:p>
      <w:pPr>
        <w:spacing w:after="120"/>
        <w:ind w:left="216"/>
        <w:shd w:fill="F2F4F7"/>
      </w:pPr>
      <w:r>
        <w:rPr>
          <w:rFonts w:ascii="Consolas" w:hAnsi="Consolas" w:eastAsia="Consolas"/>
          <w:b w:val="0"/>
          <w:i w:val="0"/>
          <w:color w:val="1F2937"/>
          <w:sz w:val="19"/>
        </w:rPr>
        <w:t>"C:\Program Files\Unity\Hub\Editor\6000.3.7f1\Editor\Unity.exe" -batchmode -quit -projectPath "A:\Unreal\Projects\Back\Multiplayer" -executeMethod Practice1.Editor.Practice4LinuxServerBuilder.BuildLinuxDedicatedServer -logFile "A:\Unreal\Projects\Back\Multiplayer\Logs\UnityPractice4LinuxBuild.log"</w:t>
      </w:r>
    </w:p>
    <w:p>
      <w:r>
        <w:rPr>
          <w:rFonts w:ascii="Calibri" w:hAnsi="Calibri" w:eastAsia="Calibri"/>
          <w:b w:val="0"/>
          <w:i w:val="0"/>
        </w:rPr>
        <w:t>Запуск сервера в WSL:</w:t>
      </w:r>
    </w:p>
    <w:p>
      <w:pPr>
        <w:spacing w:after="120"/>
        <w:ind w:left="216"/>
        <w:shd w:fill="F2F4F7"/>
      </w:pPr>
      <w:r>
        <w:rPr>
          <w:rFonts w:ascii="Consolas" w:hAnsi="Consolas" w:eastAsia="Consolas"/>
          <w:b w:val="0"/>
          <w:i w:val="0"/>
          <w:color w:val="1F2937"/>
          <w:sz w:val="19"/>
        </w:rPr>
        <w:t>wsl -d Ubuntu-24.04 -- bash -lc "cd /mnt/a/Unreal/Projects/Back/Multiplayer &amp;&amp; ./run_practice4_server_wsl.sh"</w:t>
      </w:r>
    </w:p>
    <w:p>
      <w:r>
        <w:rPr>
          <w:rFonts w:ascii="Calibri" w:hAnsi="Calibri" w:eastAsia="Calibri"/>
          <w:b w:val="0"/>
          <w:i w:val="0"/>
        </w:rPr>
        <w:t>Проверка IP WSL:</w:t>
      </w:r>
    </w:p>
    <w:p>
      <w:pPr>
        <w:spacing w:after="120"/>
        <w:ind w:left="216"/>
        <w:shd w:fill="F2F4F7"/>
      </w:pPr>
      <w:r>
        <w:rPr>
          <w:rFonts w:ascii="Consolas" w:hAnsi="Consolas" w:eastAsia="Consolas"/>
          <w:b w:val="0"/>
          <w:i w:val="0"/>
          <w:color w:val="1F2937"/>
          <w:sz w:val="19"/>
        </w:rPr>
        <w:t>wsl -d Ubuntu-24.04 -- hostname -I</w:t>
      </w:r>
    </w:p>
    <w:p>
      <w:r>
        <w:rPr>
          <w:rFonts w:ascii="Calibri" w:hAnsi="Calibri" w:eastAsia="Calibri"/>
          <w:b w:val="0"/>
          <w:i w:val="0"/>
        </w:rPr>
        <w:t>Остановка сервера:</w:t>
      </w:r>
    </w:p>
    <w:p>
      <w:pPr>
        <w:spacing w:after="120"/>
        <w:ind w:left="216"/>
        <w:shd w:fill="F2F4F7"/>
      </w:pPr>
      <w:r>
        <w:rPr>
          <w:rFonts w:ascii="Consolas" w:hAnsi="Consolas" w:eastAsia="Consolas"/>
          <w:b w:val="0"/>
          <w:i w:val="0"/>
          <w:color w:val="1F2937"/>
          <w:sz w:val="19"/>
        </w:rPr>
        <w:t>wsl -d Ubuntu-24.04 -- pkill -f MultiplayerServer.x86_64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 xml:space="preserve">Фраза для защиты: </w:t>
            </w:r>
            <w:r>
              <w:rPr>
                <w:rFonts w:ascii="Calibri" w:hAnsi="Calibri" w:eastAsia="Calibri"/>
                <w:b w:val="0"/>
                <w:i w:val="0"/>
              </w:rPr>
              <w:t>В четвертой практике я собрал Linux dedicated server и запускаю его в WSL. ServerAutoStart видит batchmode и автоматически стартует FishNet server на UDP 7777. Клиенты подключаются не через Host, а как Client по WSL IP.</w:t>
            </w:r>
          </w:p>
        </w:tc>
      </w:tr>
    </w:tbl>
    <w:p/>
    <w:p>
      <w:pPr>
        <w:pStyle w:val="Heading1"/>
      </w:pPr>
      <w:r>
        <w:t>3. Мини-шпаргалка перед защитой</w:t>
      </w:r>
    </w:p>
    <w:tbl>
      <w:tblGrid>
        <w:gridCol w:w="2100"/>
        <w:gridCol w:w="72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FishNet SyncVar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Синхронизируемое значение. Использовано для Nickname, HP, IsAlive, Score, CurrentAmmo.</w:t>
            </w:r>
          </w:p>
        </w:tc>
      </w:t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ServerRpc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Вызов с клиента на сервер. Нужен для nickname, input без CSP, выстрела и атаки.</w:t>
            </w:r>
          </w:p>
        </w:tc>
      </w:t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ObserversRpc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Сообщение от сервера всем наблюдателям, аналог ClientRpc по смыслу.</w:t>
            </w:r>
          </w:p>
        </w:tc>
      </w:t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Replicate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FishNet prediction-метод: применяется input игрока на тиках.</w:t>
            </w:r>
          </w:p>
        </w:tc>
      </w:t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Reconcile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Коррекция клиента серверной позицией.</w:t>
            </w:r>
          </w:p>
        </w:tc>
      </w:t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LatencySimulator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FishNet-инструмент для искусственного лага.</w:t>
            </w:r>
          </w:p>
        </w:tc>
      </w:t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Dedicated server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Отдельный серверный билд без графики, запускается в Linux/WSL.</w:t>
            </w:r>
          </w:p>
        </w:tc>
      </w:t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UDP 7777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Порт Tugboat/FishNet server.</w:t>
            </w:r>
          </w:p>
        </w:tc>
      </w:tr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WSL IP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Адрес, который вводится в клиенте Unity для подключения к Linux server.</w:t>
            </w:r>
          </w:p>
        </w:tc>
      </w:tr>
    </w:tbl>
    <w:p/>
    <w:p>
      <w:pPr>
        <w:pStyle w:val="Heading2"/>
      </w:pPr>
      <w:r>
        <w:t>Типовые вопросы преподавателя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Почему нельзя считать урон на клиенте? Клиенту нельзя доверять; сервер авторитетен.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Зачем CSP? Чтобы локальный игрок двигался отзывчиво даже при задержке.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Что делает Reconcile? Исправляет клиентскую позицию по серверной правде.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Почему dedicated server лучше Host? Сервер отделен от игрока, работает без графики и может жить на Linux.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Как клиент подключается? Вводит WSL IP, порт 7777 задан в FishNet transport.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Как доказать, что сервер Linux? Запустить WSL, показать процесс MultiplayerServer.x86_64 и слушающий UDP 7777.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F6670"/>
        <w:sz w:val="18"/>
      </w:rPr>
      <w:t xml:space="preserve">Практики 3-4, FishNet / Dedicated Server  |  стр.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